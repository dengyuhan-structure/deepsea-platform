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3B63"/>
          <w:sz w:val="30"/>
        </w:rPr>
        <w:t>GitHub 提交教程（零基础版）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32"/>
        </w:rPr>
        <w:t>GitHub 提交产出教程（零基础版）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面向</w:t>
      </w:r>
      <w:r>
        <w:rPr>
          <w:rFonts w:ascii="微软雅黑" w:hAnsi="微软雅黑" w:eastAsia="微软雅黑"/>
          <w:b/>
          <w:sz w:val="20"/>
        </w:rPr>
        <w:t>从没用过 GitHub</w:t>
      </w:r>
      <w:r>
        <w:rPr>
          <w:rFonts w:ascii="微软雅黑" w:hAnsi="微软雅黑" w:eastAsia="微软雅黑"/>
          <w:b w:val="0"/>
          <w:sz w:val="20"/>
        </w:rPr>
        <w:t xml:space="preserve"> 的人。全程不需要你写代码、不需要你懂命令行。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队长：刘桐麟　2026-10-06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一、先搞清楚三件事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1. GitHub 是什么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全组共用的一个代码仓库</w:t>
      </w:r>
      <w:r>
        <w:rPr>
          <w:rFonts w:ascii="微软雅黑" w:hAnsi="微软雅黑" w:eastAsia="微软雅黑"/>
          <w:b w:val="0"/>
          <w:sz w:val="21"/>
        </w:rPr>
        <w:t>，放在网上。地址是：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https://github.com/tnightzz/deepsea-platform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谁能看、谁能改，由权限控制。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2. 为什么不能直接改，要先「Fork」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如果四个人都直接在公共仓库里改，</w:t>
      </w:r>
      <w:r>
        <w:rPr>
          <w:rFonts w:ascii="微软雅黑" w:hAnsi="微软雅黑" w:eastAsia="微软雅黑"/>
          <w:b/>
          <w:sz w:val="21"/>
        </w:rPr>
        <w:t>会互相覆盖对方的改动</w:t>
      </w:r>
      <w:r>
        <w:rPr>
          <w:rFonts w:ascii="微软雅黑" w:hAnsi="微软雅黑" w:eastAsia="微软雅黑"/>
          <w:b w:val="0"/>
          <w:sz w:val="21"/>
        </w:rPr>
        <w:t>，而且没人会修复。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所以流程是：</w:t>
      </w:r>
      <w:r>
        <w:rPr>
          <w:rFonts w:ascii="微软雅黑" w:hAnsi="微软雅黑" w:eastAsia="微软雅黑"/>
          <w:b/>
          <w:sz w:val="21"/>
        </w:rPr>
        <w:t>你先复制一份到自己名下，改你自己的那份，改好了再申请并入公共仓库。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3. 三个词的意思（记住这个比方就够了）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2474"/>
        <w:gridCol w:w="3848"/>
        <w:gridCol w:w="2749"/>
      </w:tblGrid>
      <w:tr>
        <w:tc>
          <w:tcPr>
            <w:tcW w:type="dxa" w:w="247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词</w:t>
            </w:r>
          </w:p>
        </w:tc>
        <w:tc>
          <w:tcPr>
            <w:tcW w:type="dxa" w:w="384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意思</w:t>
            </w:r>
          </w:p>
        </w:tc>
        <w:tc>
          <w:tcPr>
            <w:tcW w:type="dxa" w:w="2749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打比方</w:t>
            </w:r>
          </w:p>
        </w:tc>
      </w:tr>
      <w:tr>
        <w:tc>
          <w:tcPr>
            <w:tcW w:type="dxa" w:w="2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仓库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全组的代码放在网上的那个地方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全组的作文本</w:t>
            </w:r>
          </w:p>
        </w:tc>
      </w:tr>
      <w:tr>
        <w:tc>
          <w:tcPr>
            <w:tcW w:type="dxa" w:w="2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Fork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复制一份到你自己账号下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</w:t>
            </w:r>
            <w:r>
              <w:rPr>
                <w:rFonts w:ascii="微软雅黑" w:hAnsi="微软雅黑" w:eastAsia="微软雅黑"/>
                <w:b/>
                <w:sz w:val="19"/>
              </w:rPr>
              <w:t>抄一份带回家</w:t>
            </w:r>
            <w:r>
              <w:rPr>
                <w:rFonts w:ascii="微软雅黑" w:hAnsi="微软雅黑" w:eastAsia="微软雅黑"/>
                <w:b w:val="0"/>
                <w:sz w:val="19"/>
              </w:rPr>
              <w:t>改</w:t>
            </w:r>
          </w:p>
        </w:tc>
      </w:tr>
      <w:tr>
        <w:tc>
          <w:tcPr>
            <w:tcW w:type="dxa" w:w="2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Pull Request（PR）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改完了申请并入公共仓库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你把改好的交给组长</w:t>
            </w:r>
            <w:r>
              <w:rPr>
                <w:rFonts w:ascii="微软雅黑" w:hAnsi="微软雅黑" w:eastAsia="微软雅黑"/>
                <w:b/>
                <w:sz w:val="19"/>
              </w:rPr>
              <w:t>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完整流程：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① Fork        → 你账号下多一份一模一样的代码（改坏了也不影响别人）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② 改文件      → 你的 AI 干这活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③ Push        → 把你的改动传到你账号下那份仓库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④ 发 PR       → 告诉队长"我改好了，你看看要不要收"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⑤ 队长审      → 跑一遍验收，过了就合并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二、准备工作（只做一次）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第一步：注册 GitHub 账号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 https://github.com/signup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填邮箱 → 设密码 → 起用户名 → 验证邮箱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把用户名告诉队长</w:t>
      </w:r>
      <w:r>
        <w:rPr>
          <w:rFonts w:ascii="微软雅黑" w:hAnsi="微软雅黑" w:eastAsia="微软雅黑"/>
          <w:b w:val="0"/>
          <w:sz w:val="21"/>
        </w:rPr>
        <w:t>（他要用它确认你的 PR）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用户名建议用真名拼音，比如 </w:t>
      </w:r>
      <w:r>
        <w:rPr>
          <w:rFonts w:ascii="Consolas" w:hAnsi="Consolas" w:eastAsia="Consolas"/>
          <w:b w:val="0"/>
          <w:color w:val="C0392B"/>
          <w:sz w:val="19"/>
        </w:rPr>
        <w:t>wanghaoran</w:t>
      </w:r>
      <w:r>
        <w:rPr>
          <w:rFonts w:ascii="微软雅黑" w:hAnsi="微软雅黑" w:eastAsia="微软雅黑"/>
          <w:b w:val="0"/>
          <w:sz w:val="20"/>
        </w:rPr>
        <w:t xml:space="preserve"> —— 方便队长认人。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第二步：⚠️ 解决网络问题（国内大概率会卡在这一步）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国内直连 GitHub 经常失败。</w:t>
      </w:r>
      <w:r>
        <w:rPr>
          <w:rFonts w:ascii="微软雅黑" w:hAnsi="微软雅黑" w:eastAsia="微软雅黑"/>
          <w:b/>
          <w:sz w:val="21"/>
        </w:rPr>
        <w:t>先测一下</w:t>
      </w:r>
      <w:r>
        <w:rPr>
          <w:rFonts w:ascii="微软雅黑" w:hAnsi="微软雅黑" w:eastAsia="微软雅黑"/>
          <w:b w:val="0"/>
          <w:sz w:val="21"/>
        </w:rPr>
        <w:t>：浏览器能不能打开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https://github.com/tnightzz/deepsea-platform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2909"/>
        <w:gridCol w:w="6162"/>
      </w:tblGrid>
      <w:tr>
        <w:tc>
          <w:tcPr>
            <w:tcW w:type="dxa" w:w="291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情况</w:t>
            </w:r>
          </w:p>
        </w:tc>
        <w:tc>
          <w:tcPr>
            <w:tcW w:type="dxa" w:w="616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怎么办</w:t>
            </w:r>
          </w:p>
        </w:tc>
      </w:tr>
      <w:tr>
        <w:tc>
          <w:tcPr>
            <w:tcW w:type="dxa" w:w="29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能正常打开</w:t>
            </w:r>
          </w:p>
        </w:tc>
        <w:tc>
          <w:tcPr>
            <w:tcW w:type="dxa" w:w="61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跳过这步</w:t>
            </w:r>
          </w:p>
        </w:tc>
      </w:tr>
      <w:tr>
        <w:tc>
          <w:tcPr>
            <w:tcW w:type="dxa" w:w="29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转圈打不开 / 很慢</w:t>
            </w:r>
          </w:p>
        </w:tc>
        <w:tc>
          <w:tcPr>
            <w:tcW w:type="dxa" w:w="61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需要开代理（VPN / 加速器）。</w:t>
            </w:r>
            <w:r>
              <w:rPr>
                <w:rFonts w:ascii="微软雅黑" w:hAnsi="微软雅黑" w:eastAsia="微软雅黑"/>
                <w:b/>
                <w:sz w:val="19"/>
              </w:rPr>
              <w:t>问队长要</w:t>
            </w:r>
          </w:p>
        </w:tc>
      </w:tr>
    </w:tbl>
    <w:p/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队长这边实测踩过这个坑</w:t>
      </w:r>
      <w:r>
        <w:rPr>
          <w:rFonts w:ascii="微软雅黑" w:hAnsi="微软雅黑" w:eastAsia="微软雅黑"/>
          <w:b w:val="0"/>
          <w:sz w:val="20"/>
        </w:rPr>
        <w:t>：代理没开的时候，</w:t>
      </w:r>
      <w:r>
        <w:rPr>
          <w:rFonts w:ascii="Consolas" w:hAnsi="Consolas" w:eastAsia="Consolas"/>
          <w:b w:val="0"/>
          <w:color w:val="C0392B"/>
          <w:sz w:val="19"/>
        </w:rPr>
        <w:t>git push</w:t>
      </w:r>
      <w:r>
        <w:rPr>
          <w:rFonts w:ascii="微软雅黑" w:hAnsi="微软雅黑" w:eastAsia="微软雅黑"/>
          <w:b w:val="0"/>
          <w:sz w:val="20"/>
        </w:rPr>
        <w:t xml:space="preserve"> 会报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color w:val="C0392B"/>
          <w:sz w:val="19"/>
        </w:rPr>
        <w:t>`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Failed to connect to github.com port 443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color w:val="C0392B"/>
          <w:sz w:val="19"/>
        </w:rPr>
        <w:t>`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看到这个报错，99% 是代理没开</w:t>
      </w:r>
      <w:r>
        <w:rPr>
          <w:rFonts w:ascii="微软雅黑" w:hAnsi="微软雅黑" w:eastAsia="微软雅黑"/>
          <w:b w:val="0"/>
          <w:sz w:val="20"/>
        </w:rPr>
        <w:t>，不是代码的问题。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三、正式流程（每次提交产出都走一遍）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第 ① 步：点 Fork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浏览器打开 </w:t>
      </w:r>
      <w:r>
        <w:rPr>
          <w:rFonts w:ascii="Consolas" w:hAnsi="Consolas" w:eastAsia="Consolas"/>
          <w:b w:val="0"/>
          <w:color w:val="C0392B"/>
          <w:sz w:val="20"/>
        </w:rPr>
        <w:t>https://github.com/tnightzz/deepsea-platform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看</w:t>
      </w:r>
      <w:r>
        <w:rPr>
          <w:rFonts w:ascii="微软雅黑" w:hAnsi="微软雅黑" w:eastAsia="微软雅黑"/>
          <w:b/>
          <w:sz w:val="21"/>
        </w:rPr>
        <w:t>页面右上角</w:t>
      </w:r>
      <w:r>
        <w:rPr>
          <w:rFonts w:ascii="微软雅黑" w:hAnsi="微软雅黑" w:eastAsia="微软雅黑"/>
          <w:b w:val="0"/>
          <w:sz w:val="21"/>
        </w:rPr>
        <w:t xml:space="preserve">，找到 </w:t>
      </w:r>
      <w:r>
        <w:rPr>
          <w:rFonts w:ascii="微软雅黑" w:hAnsi="微软雅黑" w:eastAsia="微软雅黑"/>
          <w:b/>
          <w:sz w:val="21"/>
        </w:rPr>
        <w:t>`Fork`</w:t>
      </w:r>
      <w:r>
        <w:rPr>
          <w:rFonts w:ascii="微软雅黑" w:hAnsi="微软雅黑" w:eastAsia="微软雅黑"/>
          <w:b w:val="0"/>
          <w:sz w:val="21"/>
        </w:rPr>
        <w:t xml:space="preserve"> 按钮（在 </w:t>
      </w:r>
      <w:r>
        <w:rPr>
          <w:rFonts w:ascii="Consolas" w:hAnsi="Consolas" w:eastAsia="Consolas"/>
          <w:b w:val="0"/>
          <w:color w:val="C0392B"/>
          <w:sz w:val="20"/>
        </w:rPr>
        <w:t>Star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20"/>
        </w:rPr>
        <w:t>Watch</w:t>
      </w:r>
      <w:r>
        <w:rPr>
          <w:rFonts w:ascii="微软雅黑" w:hAnsi="微软雅黑" w:eastAsia="微软雅黑"/>
          <w:b w:val="0"/>
          <w:sz w:val="21"/>
        </w:rPr>
        <w:t xml:space="preserve"> 旁边）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点它 → 下一页点绿色的 </w:t>
      </w:r>
      <w:r>
        <w:rPr>
          <w:rFonts w:ascii="微软雅黑" w:hAnsi="微软雅黑" w:eastAsia="微软雅黑"/>
          <w:b/>
          <w:sz w:val="21"/>
        </w:rPr>
        <w:t>`Create fork`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等几秒，页面会自动跳到 </w:t>
      </w:r>
      <w:r>
        <w:rPr>
          <w:rFonts w:ascii="微软雅黑" w:hAnsi="微软雅黑" w:eastAsia="微软雅黑"/>
          <w:b/>
          <w:sz w:val="21"/>
        </w:rPr>
        <w:t>`https://github.com/你的用户名/deepsea-platform`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怎么确认成功了</w:t>
      </w:r>
      <w:r>
        <w:rPr>
          <w:rFonts w:ascii="微软雅黑" w:hAnsi="微软雅黑" w:eastAsia="微软雅黑"/>
          <w:b w:val="0"/>
          <w:sz w:val="20"/>
        </w:rPr>
        <w:t xml:space="preserve">：看页面左上角的仓库名，应该是 </w:t>
      </w:r>
      <w:r>
        <w:rPr>
          <w:rFonts w:ascii="微软雅黑" w:hAnsi="微软雅黑" w:eastAsia="微软雅黑"/>
          <w:b/>
          <w:sz w:val="20"/>
        </w:rPr>
        <w:t>`你的用户名/deepsea-platform`</w:t>
      </w:r>
      <w:r>
        <w:rPr>
          <w:rFonts w:ascii="微软雅黑" w:hAnsi="微软雅黑" w:eastAsia="微软雅黑"/>
          <w:b w:val="0"/>
          <w:sz w:val="20"/>
        </w:rPr>
        <w:t>，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下面有一行小字 </w:t>
      </w:r>
      <w:r>
        <w:rPr>
          <w:rFonts w:ascii="Consolas" w:hAnsi="Consolas" w:eastAsia="Consolas"/>
          <w:b w:val="0"/>
          <w:color w:val="C0392B"/>
          <w:sz w:val="19"/>
        </w:rPr>
        <w:t>forked from tnightzz/deepsea-platform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第 ② 步：把下面这段话发给你的 AI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直接复制，把方括号里的换成你的信息：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请帮我完成一次 GitHub 提交。我不懂编程，请一步一步带着我做。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【背景】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我要往一个学生竞赛项目提交我负责的页面。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先读这份指南，按它做：仓库里的《AI协作指南.md》（队长会另外发给你）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【我的信息】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我的 GitHub 用户名：[填你的用户名]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我负责的板块：[fish / env / struct / ai 之一]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我要做的页面路由：[比如 /fish/growth]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【要做的事】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1. 克隆我 fork 的那份仓库：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https://github.com/[你的用户名]/deepsea-platform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2. 先读完《AI协作指南.md》第 1 节列的 6 个文件，再动手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3. 只改 frontend/pages/[你的板块].js 这一个文件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（需要新接口的话，改 backend/api/[你的板块].py）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⚠️ 不要碰任何其他文件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4. 改完必须做：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- 跑 scripts/acceptance.py，8 项要全过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- 用浏览器打开页面，按 F12 看 Console，Errors 必须是 0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5. 提交并推送到我 fork 的那份仓库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6. 告诉我下一步该点哪里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【要求】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每一步都告诉我"现在该我做什么"，不要一次说完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我不懂命令行，需要我操作的地方请说清楚点哪个按钮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第 ③ 步：等 AI 干完，它会告诉你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AI 会：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把仓库下载到本地（叫 </w:t>
      </w:r>
      <w:r>
        <w:rPr>
          <w:rFonts w:ascii="Consolas" w:hAnsi="Consolas" w:eastAsia="Consolas"/>
          <w:b w:val="0"/>
          <w:color w:val="C0392B"/>
          <w:sz w:val="20"/>
        </w:rPr>
        <w:t>clone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改你那个文件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跑验收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把改动传上去（叫 </w:t>
      </w:r>
      <w:r>
        <w:rPr>
          <w:rFonts w:ascii="Consolas" w:hAnsi="Consolas" w:eastAsia="Consolas"/>
          <w:b w:val="0"/>
          <w:color w:val="C0392B"/>
          <w:sz w:val="20"/>
        </w:rPr>
        <w:t>commit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0392B"/>
          <w:sz w:val="20"/>
        </w:rPr>
        <w:t>push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你不需要看懂它在做什么。</w:t>
      </w:r>
      <w:r>
        <w:rPr>
          <w:rFonts w:ascii="微软雅黑" w:hAnsi="微软雅黑" w:eastAsia="微软雅黑"/>
          <w:b w:val="0"/>
          <w:sz w:val="21"/>
        </w:rPr>
        <w:t xml:space="preserve"> 但有两件事必须确认：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2738"/>
        <w:gridCol w:w="6333"/>
      </w:tblGrid>
      <w:tr>
        <w:tc>
          <w:tcPr>
            <w:tcW w:type="dxa" w:w="273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确认什么</w:t>
            </w:r>
          </w:p>
        </w:tc>
        <w:tc>
          <w:tcPr>
            <w:tcW w:type="dxa" w:w="633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怎么确认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验收 8 项全过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 会贴结果给你，</w:t>
            </w:r>
            <w:r>
              <w:rPr>
                <w:rFonts w:ascii="微软雅黑" w:hAnsi="微软雅黑" w:eastAsia="微软雅黑"/>
                <w:b/>
                <w:sz w:val="19"/>
              </w:rPr>
              <w:t>看到 `8 / 8 通过` 才行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Console 没有报错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 会贴结果，</w:t>
            </w:r>
            <w:r>
              <w:rPr>
                <w:rFonts w:ascii="微软雅黑" w:hAnsi="微软雅黑" w:eastAsia="微软雅黑"/>
                <w:b/>
                <w:sz w:val="19"/>
              </w:rPr>
              <w:t>看到 `Errors: 0` 才行</w:t>
            </w:r>
          </w:p>
        </w:tc>
      </w:tr>
    </w:tbl>
    <w:p/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⚠️ </w:t>
      </w:r>
      <w:r>
        <w:rPr>
          <w:rFonts w:ascii="微软雅黑" w:hAnsi="微软雅黑" w:eastAsia="微软雅黑"/>
          <w:b/>
          <w:sz w:val="20"/>
        </w:rPr>
        <w:t>这两条不过，千万不要往下走。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你一个标点写错，会把</w:t>
      </w:r>
      <w:r>
        <w:rPr>
          <w:rFonts w:ascii="微软雅黑" w:hAnsi="微软雅黑" w:eastAsia="微软雅黑"/>
          <w:b/>
          <w:sz w:val="20"/>
        </w:rPr>
        <w:t>全部 17 个页面一起弄白屏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第 ④ 步：发 PR（Pull Request）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推上去之后，AI 会给你一个链接</w:t>
      </w:r>
      <w:r>
        <w:rPr>
          <w:rFonts w:ascii="微软雅黑" w:hAnsi="微软雅黑" w:eastAsia="微软雅黑"/>
          <w:b w:val="0"/>
          <w:sz w:val="21"/>
        </w:rPr>
        <w:t>，长得像：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https://github.com/tnightzz/deepsea-platform/compare/main...你的用户名:main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点开它</w:t>
      </w:r>
      <w:r>
        <w:rPr>
          <w:rFonts w:ascii="微软雅黑" w:hAnsi="微软雅黑" w:eastAsia="微软雅黑"/>
          <w:b w:val="0"/>
          <w:sz w:val="21"/>
        </w:rPr>
        <w:t>，然后：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页面上有个绿色的按钮 </w:t>
      </w:r>
      <w:r>
        <w:rPr>
          <w:rFonts w:ascii="微软雅黑" w:hAnsi="微软雅黑" w:eastAsia="微软雅黑"/>
          <w:b/>
          <w:sz w:val="21"/>
        </w:rPr>
        <w:t>`Create pull request`</w:t>
      </w:r>
      <w:r>
        <w:rPr>
          <w:rFonts w:ascii="微软雅黑" w:hAnsi="微软雅黑" w:eastAsia="微软雅黑"/>
          <w:b w:val="0"/>
          <w:sz w:val="21"/>
        </w:rPr>
        <w:t xml:space="preserve"> → 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填标题，比如：</w:t>
      </w:r>
      <w:r>
        <w:rPr>
          <w:rFonts w:ascii="Consolas" w:hAnsi="Consolas" w:eastAsia="Consolas"/>
          <w:b w:val="0"/>
          <w:color w:val="C0392B"/>
          <w:sz w:val="20"/>
        </w:rPr>
        <w:t>[鱼类] 完成生长模型与预测页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填描述（</w:t>
      </w:r>
      <w:r>
        <w:rPr>
          <w:rFonts w:ascii="微软雅黑" w:hAnsi="微软雅黑" w:eastAsia="微软雅黑"/>
          <w:b/>
          <w:sz w:val="21"/>
        </w:rPr>
        <w:t>照下面这个格式写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## 我做了什么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完成页面：/fish/growth（生长模型与预测）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新增接口：无 / 或写清楚加了什么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## 验收结果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验收脚本：8 / 8 通过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浏览器 Console：Errors 0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## 需要队长配合什么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请在 frontend/index.html 加一行 &lt;script src="pages/fish.js"&gt;&lt;/script&gt;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（如果这个文件还没被加载的话）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- 其他：无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再点一次 </w:t>
      </w:r>
      <w:r>
        <w:rPr>
          <w:rFonts w:ascii="微软雅黑" w:hAnsi="微软雅黑" w:eastAsia="微软雅黑"/>
          <w:b/>
          <w:sz w:val="21"/>
        </w:rPr>
        <w:t>`Create pull request`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完成！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第 ⑤ 步：等队长审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队长会：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看一眼你改了什么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跑一遍验收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过了</w:t>
      </w:r>
      <w:r>
        <w:rPr>
          <w:rFonts w:ascii="微软雅黑" w:hAnsi="微软雅黑" w:eastAsia="微软雅黑"/>
          <w:b w:val="0"/>
          <w:sz w:val="21"/>
        </w:rPr>
        <w:t xml:space="preserve"> → 点合并，你的产出就进正式版本了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没过</w:t>
      </w:r>
      <w:r>
        <w:rPr>
          <w:rFonts w:ascii="微软雅黑" w:hAnsi="微软雅黑" w:eastAsia="微软雅黑"/>
          <w:b w:val="0"/>
          <w:sz w:val="21"/>
        </w:rPr>
        <w:t xml:space="preserve"> → 会在 PR 下面留言，你照着改，改完再推一次（</w:t>
      </w:r>
      <w:r>
        <w:rPr>
          <w:rFonts w:ascii="微软雅黑" w:hAnsi="微软雅黑" w:eastAsia="微软雅黑"/>
          <w:b/>
          <w:sz w:val="21"/>
        </w:rPr>
        <w:t>不用重新发 PR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四、常见问题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Q1：找不到 `Fork` 按钮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位置</w:t>
      </w:r>
      <w:r>
        <w:rPr>
          <w:rFonts w:ascii="微软雅黑" w:hAnsi="微软雅黑" w:eastAsia="微软雅黑"/>
          <w:b w:val="0"/>
          <w:sz w:val="21"/>
        </w:rPr>
        <w:t>：仓库页面</w:t>
      </w:r>
      <w:r>
        <w:rPr>
          <w:rFonts w:ascii="微软雅黑" w:hAnsi="微软雅黑" w:eastAsia="微软雅黑"/>
          <w:b/>
          <w:sz w:val="21"/>
        </w:rPr>
        <w:t>右上角</w:t>
      </w:r>
      <w:r>
        <w:rPr>
          <w:rFonts w:ascii="微软雅黑" w:hAnsi="微软雅黑" w:eastAsia="微软雅黑"/>
          <w:b w:val="0"/>
          <w:sz w:val="21"/>
        </w:rPr>
        <w:t xml:space="preserve">，和 </w:t>
      </w:r>
      <w:r>
        <w:rPr>
          <w:rFonts w:ascii="Consolas" w:hAnsi="Consolas" w:eastAsia="Consolas"/>
          <w:b w:val="0"/>
          <w:color w:val="C0392B"/>
          <w:sz w:val="20"/>
        </w:rPr>
        <w:t>Star</w:t>
      </w:r>
      <w:r>
        <w:rPr>
          <w:rFonts w:ascii="微软雅黑" w:hAnsi="微软雅黑" w:eastAsia="微软雅黑"/>
          <w:b w:val="0"/>
          <w:sz w:val="21"/>
        </w:rPr>
        <w:t>（星星图标）、</w:t>
      </w:r>
      <w:r>
        <w:rPr>
          <w:rFonts w:ascii="Consolas" w:hAnsi="Consolas" w:eastAsia="Consolas"/>
          <w:b w:val="0"/>
          <w:color w:val="C0392B"/>
          <w:sz w:val="20"/>
        </w:rPr>
        <w:t>Watch</w:t>
      </w:r>
      <w:r>
        <w:rPr>
          <w:rFonts w:ascii="微软雅黑" w:hAnsi="微软雅黑" w:eastAsia="微软雅黑"/>
          <w:b w:val="0"/>
          <w:sz w:val="21"/>
        </w:rPr>
        <w:t>（眼睛图标）排在一起。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如果窗口太窄，可能被折叠进 </w:t>
      </w:r>
      <w:r>
        <w:rPr>
          <w:rFonts w:ascii="Consolas" w:hAnsi="Consolas" w:eastAsia="Consolas"/>
          <w:b w:val="0"/>
          <w:color w:val="C0392B"/>
          <w:sz w:val="20"/>
        </w:rPr>
        <w:t>···</w:t>
      </w:r>
      <w:r>
        <w:rPr>
          <w:rFonts w:ascii="微软雅黑" w:hAnsi="微软雅黑" w:eastAsia="微软雅黑"/>
          <w:b w:val="0"/>
          <w:sz w:val="21"/>
        </w:rPr>
        <w:t xml:space="preserve"> 里。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还没登录的话看不到，</w:t>
      </w:r>
      <w:r>
        <w:rPr>
          <w:rFonts w:ascii="微软雅黑" w:hAnsi="微软雅黑" w:eastAsia="微软雅黑"/>
          <w:b/>
          <w:sz w:val="20"/>
        </w:rPr>
        <w:t>先登录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Q2：`git push` 报 `Failed to connect to github.com port 443`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代理没开。</w:t>
      </w:r>
      <w:r>
        <w:rPr>
          <w:rFonts w:ascii="微软雅黑" w:hAnsi="微软雅黑" w:eastAsia="微软雅黑"/>
          <w:b w:val="0"/>
          <w:sz w:val="21"/>
        </w:rPr>
        <w:t xml:space="preserve"> 这不是代码问题。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打开你的代理软件（v2rayN / Clash 等）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确认它</w:t>
      </w:r>
      <w:r>
        <w:rPr>
          <w:rFonts w:ascii="微软雅黑" w:hAnsi="微软雅黑" w:eastAsia="微软雅黑"/>
          <w:b/>
          <w:sz w:val="21"/>
        </w:rPr>
        <w:t>正在运行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再让 AI 重试一次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Q3：`git push` 报 `Permission denied` 或要输密码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GitHub 现在不能用账号密码推送，需要 </w:t>
      </w:r>
      <w:r>
        <w:rPr>
          <w:rFonts w:ascii="微软雅黑" w:hAnsi="微软雅黑" w:eastAsia="微软雅黑"/>
          <w:b/>
          <w:sz w:val="21"/>
        </w:rPr>
        <w:t>Personal Access Token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把报错原文发给你的 AI，让它带你生成一个</w:t>
      </w:r>
      <w:r>
        <w:rPr>
          <w:rFonts w:ascii="微软雅黑" w:hAnsi="微软雅黑" w:eastAsia="微软雅黑"/>
          <w:b w:val="0"/>
          <w:sz w:val="21"/>
        </w:rPr>
        <w:t>（在 GitHub 网页上：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右上角头像 → </w:t>
      </w:r>
      <w:r>
        <w:rPr>
          <w:rFonts w:ascii="Consolas" w:hAnsi="Consolas" w:eastAsia="Consolas"/>
          <w:b w:val="0"/>
          <w:color w:val="C0392B"/>
          <w:sz w:val="20"/>
        </w:rPr>
        <w:t>Settings</w:t>
      </w:r>
      <w:r>
        <w:rPr>
          <w:rFonts w:ascii="微软雅黑" w:hAnsi="微软雅黑" w:eastAsia="微软雅黑"/>
          <w:b w:val="0"/>
          <w:sz w:val="21"/>
        </w:rPr>
        <w:t xml:space="preserve"> → 左下角 </w:t>
      </w:r>
      <w:r>
        <w:rPr>
          <w:rFonts w:ascii="Consolas" w:hAnsi="Consolas" w:eastAsia="Consolas"/>
          <w:b w:val="0"/>
          <w:color w:val="C0392B"/>
          <w:sz w:val="20"/>
        </w:rPr>
        <w:t>Developer settings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0392B"/>
          <w:sz w:val="20"/>
        </w:rPr>
        <w:t>Personal access tokens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Consolas" w:hAnsi="Consolas" w:eastAsia="Consolas"/>
          <w:b w:val="0"/>
          <w:color w:val="C0392B"/>
          <w:sz w:val="20"/>
        </w:rPr>
        <w:t>Tokens (classic)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0392B"/>
          <w:sz w:val="20"/>
        </w:rPr>
        <w:t>Generate new token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更省事的办法：装 </w:t>
      </w:r>
      <w:r>
        <w:rPr>
          <w:rFonts w:ascii="微软雅黑" w:hAnsi="微软雅黑" w:eastAsia="微软雅黑"/>
          <w:b/>
          <w:sz w:val="20"/>
        </w:rPr>
        <w:t>GitHub Desktop</w:t>
      </w:r>
      <w:r>
        <w:rPr>
          <w:rFonts w:ascii="微软雅黑" w:hAnsi="微软雅黑" w:eastAsia="微软雅黑"/>
          <w:b w:val="0"/>
          <w:sz w:val="20"/>
        </w:rPr>
        <w:t>（https://desktop.github.com/ ），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用它登录一次就不用管 token 了。让 AI 帮你切过去也行。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Q4：我改错了文件，或者改坏了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没事。</w:t>
      </w:r>
      <w:r>
        <w:rPr>
          <w:rFonts w:ascii="微软雅黑" w:hAnsi="微软雅黑" w:eastAsia="微软雅黑"/>
          <w:b w:val="0"/>
          <w:sz w:val="21"/>
        </w:rPr>
        <w:t xml:space="preserve"> 你改的是</w:t>
      </w:r>
      <w:r>
        <w:rPr>
          <w:rFonts w:ascii="微软雅黑" w:hAnsi="微软雅黑" w:eastAsia="微软雅黑"/>
          <w:b/>
          <w:sz w:val="21"/>
        </w:rPr>
        <w:t>你自己那份</w:t>
      </w:r>
      <w:r>
        <w:rPr>
          <w:rFonts w:ascii="微软雅黑" w:hAnsi="微软雅黑" w:eastAsia="微软雅黑"/>
          <w:b w:val="0"/>
          <w:sz w:val="21"/>
        </w:rPr>
        <w:t>，公共仓库一点影响都没有。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让 AI 执行「撤销改动」，或者说「重新来一遍」，重新 clone 一份干净的就行。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Q5：PR 发出去之后发现还有问题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不用重新发 PR。</w:t>
      </w:r>
      <w:r>
        <w:rPr>
          <w:rFonts w:ascii="微软雅黑" w:hAnsi="微软雅黑" w:eastAsia="微软雅黑"/>
          <w:b w:val="0"/>
          <w:sz w:val="21"/>
        </w:rPr>
        <w:t xml:space="preserve"> 直接在本地改了再 push 一次，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PR 会自动更新</w:t>
      </w:r>
      <w:r>
        <w:rPr>
          <w:rFonts w:ascii="微软雅黑" w:hAnsi="微软雅黑" w:eastAsia="微软雅黑"/>
          <w:b w:val="0"/>
          <w:sz w:val="21"/>
        </w:rPr>
        <w:t>（因为你推的是同一个分支）。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Q6：验收过不了，AI 也修不好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别硬撑。</w:t>
      </w:r>
      <w:r>
        <w:rPr>
          <w:rFonts w:ascii="微软雅黑" w:hAnsi="微软雅黑" w:eastAsia="微软雅黑"/>
          <w:b w:val="0"/>
          <w:sz w:val="21"/>
        </w:rPr>
        <w:t xml:space="preserve"> 把报错原文截图发群里。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卡住超过 20 分钟就发群里问。</w:t>
      </w:r>
      <w:r>
        <w:rPr>
          <w:rFonts w:ascii="微软雅黑" w:hAnsi="微软雅黑" w:eastAsia="微软雅黑"/>
          <w:b w:val="0"/>
          <w:sz w:val="20"/>
        </w:rPr>
        <w:t xml:space="preserve"> 自己折腾的成本比问一句高得多。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Q7：我真的搞不定 git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备选方案</w:t>
      </w:r>
      <w:r>
        <w:rPr>
          <w:rFonts w:ascii="微软雅黑" w:hAnsi="微软雅黑" w:eastAsia="微软雅黑"/>
          <w:b w:val="0"/>
          <w:sz w:val="21"/>
        </w:rPr>
        <w:t>：在 GitHub 网页上直接改文件。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打开你 fork 的那份仓库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进入 </w:t>
      </w:r>
      <w:r>
        <w:rPr>
          <w:rFonts w:ascii="Consolas" w:hAnsi="Consolas" w:eastAsia="Consolas"/>
          <w:b w:val="0"/>
          <w:color w:val="C0392B"/>
          <w:sz w:val="20"/>
        </w:rPr>
        <w:t>frontend/pages/</w:t>
      </w:r>
      <w:r>
        <w:rPr>
          <w:rFonts w:ascii="微软雅黑" w:hAnsi="微软雅黑" w:eastAsia="微软雅黑"/>
          <w:b w:val="0"/>
          <w:sz w:val="21"/>
        </w:rPr>
        <w:t>，点你那个文件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点右上角的</w:t>
      </w:r>
      <w:r>
        <w:rPr>
          <w:rFonts w:ascii="微软雅黑" w:hAnsi="微软雅黑" w:eastAsia="微软雅黑"/>
          <w:b/>
          <w:sz w:val="21"/>
        </w:rPr>
        <w:t>铅笔图标</w:t>
      </w:r>
      <w:r>
        <w:rPr>
          <w:rFonts w:ascii="微软雅黑" w:hAnsi="微软雅黑" w:eastAsia="微软雅黑"/>
          <w:b w:val="0"/>
          <w:sz w:val="21"/>
        </w:rPr>
        <w:t xml:space="preserve"> ✏️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在网页上编辑（可以让 AI 给你完整代码，你整段粘贴进去）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拉到页面最下面，填一句说明，点 </w:t>
      </w:r>
      <w:r>
        <w:rPr>
          <w:rFonts w:ascii="微软雅黑" w:hAnsi="微软雅黑" w:eastAsia="微软雅黑"/>
          <w:b/>
          <w:sz w:val="21"/>
        </w:rPr>
        <w:t>`Commit changes`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这个办法</w:t>
      </w:r>
      <w:r>
        <w:rPr>
          <w:rFonts w:ascii="微软雅黑" w:hAnsi="微软雅黑" w:eastAsia="微软雅黑"/>
          <w:b/>
          <w:sz w:val="20"/>
        </w:rPr>
        <w:t>不适合改大文件</w:t>
      </w:r>
      <w:r>
        <w:rPr>
          <w:rFonts w:ascii="微软雅黑" w:hAnsi="微软雅黑" w:eastAsia="微软雅黑"/>
          <w:b w:val="0"/>
          <w:sz w:val="20"/>
        </w:rPr>
        <w:t>（几百行的代码在网页里编辑很难受），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但</w:t>
      </w:r>
      <w:r>
        <w:rPr>
          <w:rFonts w:ascii="微软雅黑" w:hAnsi="微软雅黑" w:eastAsia="微软雅黑"/>
          <w:b/>
          <w:sz w:val="20"/>
        </w:rPr>
        <w:t>应急能用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Q8：实在不行，能让队长帮我提交吗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可以，但这是最后手段。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把文件直接发群里，队长手动放进去。</w:t>
      </w:r>
      <w:r>
        <w:rPr>
          <w:rFonts w:ascii="微软雅黑" w:hAnsi="微软雅黑" w:eastAsia="微软雅黑"/>
          <w:b/>
          <w:sz w:val="21"/>
        </w:rPr>
        <w:t>代价是仓库历史里看不出是谁写的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—— 而"谁做了什么"是答辩时能拿出来说的东西。</w:t>
      </w:r>
      <w:r>
        <w:rPr>
          <w:rFonts w:ascii="微软雅黑" w:hAnsi="微软雅黑" w:eastAsia="微软雅黑"/>
          <w:b/>
          <w:sz w:val="21"/>
        </w:rPr>
        <w:t>尽量自己走完流程。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五、一张图记住整个流程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你                          你的 AI                     队长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    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① 点 Fork 按钮              │     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├────────────────────────────►│     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    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② 把「第②步那段话」发给它 ──►│     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clone 仓库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读 6 个必读文件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改 pages/&lt;板块&gt;.js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跑验收（要 8/8）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push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◄── 它告诉你验收结果 ────────│     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                         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③ 点 Create pull request ───┼─────────────────────────►│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                         │ 跑验收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                            │                          │ 看一眼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│ ◄───────────────────────────┼──── 过了就合并 / 没过就留言 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六、动手前的三条提醒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只改你那个文件。</w:t>
      </w:r>
      <w:r>
        <w:rPr>
          <w:rFonts w:ascii="微软雅黑" w:hAnsi="微软雅黑" w:eastAsia="微软雅黑"/>
          <w:b w:val="0"/>
          <w:sz w:val="21"/>
        </w:rPr>
        <w:t xml:space="preserve"> 公共文件（</w:t>
      </w:r>
      <w:r>
        <w:rPr>
          <w:rFonts w:ascii="Consolas" w:hAnsi="Consolas" w:eastAsia="Consolas"/>
          <w:b w:val="0"/>
          <w:color w:val="C0392B"/>
          <w:sz w:val="20"/>
        </w:rPr>
        <w:t>app.js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index.html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components.js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app.css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碰都不要碰</w:t>
      </w:r>
      <w:r>
        <w:rPr>
          <w:rFonts w:ascii="微软雅黑" w:hAnsi="微软雅黑" w:eastAsia="微软雅黑"/>
          <w:b w:val="0"/>
          <w:sz w:val="21"/>
        </w:rPr>
        <w:t xml:space="preserve"> —— 需要改就写在 PR 描述里让队长改。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验收不过不要发 PR。</w:t>
      </w:r>
      <w:r>
        <w:rPr>
          <w:rFonts w:ascii="微软雅黑" w:hAnsi="微软雅黑" w:eastAsia="微软雅黑"/>
          <w:b w:val="0"/>
          <w:sz w:val="21"/>
        </w:rPr>
        <w:t xml:space="preserve"> 你把别人的页面弄坏了，全组都要返工。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卡住就发群里问，别自己猜。</w:t>
      </w:r>
      <w:r>
        <w:rPr>
          <w:rFonts w:ascii="微软雅黑" w:hAnsi="微软雅黑" w:eastAsia="微软雅黑"/>
          <w:b w:val="0"/>
          <w:sz w:val="21"/>
        </w:rPr>
        <w:t xml:space="preserve"> 猜错了比不写更麻烦。</w:t>
      </w:r>
    </w:p>
    <w:p>
      <w:pPr>
        <w:pBdr>
          <w:bottom w:val="single" w:sz="6" w:space="1" w:color="BFBFBF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*遇到这份文档没写的情况，截图发群里。这份教程会根据大家实际遇到的问题更新。*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